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BF2C6" w14:textId="60343C4D" w:rsidR="00660085" w:rsidRDefault="004268E3">
      <w:pPr>
        <w:spacing w:after="120"/>
      </w:pPr>
      <w:r>
        <w:rPr>
          <w:rFonts w:ascii="Times New Roman" w:eastAsia="Times New Roman" w:hAnsi="Times New Roman"/>
          <w:b/>
          <w:sz w:val="24"/>
        </w:rPr>
        <w:t xml:space="preserve">Source </w:t>
      </w:r>
      <w:r w:rsidR="00000000">
        <w:rPr>
          <w:rFonts w:ascii="Times New Roman" w:eastAsia="Times New Roman" w:hAnsi="Times New Roman"/>
          <w:b/>
          <w:sz w:val="24"/>
        </w:rPr>
        <w:t>Code</w:t>
      </w:r>
    </w:p>
    <w:p w14:paraId="1EBD7B29" w14:textId="77777777" w:rsidR="00660085" w:rsidRDefault="00000000">
      <w:pPr>
        <w:pStyle w:val="BoxedCode"/>
        <w:pBdr>
          <w:top w:val="single" w:sz="6" w:space="6" w:color="000000"/>
          <w:left w:val="single" w:sz="6" w:space="6" w:color="000000"/>
          <w:bottom w:val="single" w:sz="6" w:space="6" w:color="000000"/>
          <w:right w:val="single" w:sz="6" w:space="6" w:color="000000"/>
        </w:pBdr>
        <w:shd w:val="clear" w:color="auto" w:fill="F2F2F2"/>
      </w:pPr>
      <w:r>
        <w:t>/* USER CODE BEGIN Header */</w:t>
      </w:r>
      <w:r>
        <w:br/>
        <w:t>/**</w:t>
      </w:r>
      <w:r>
        <w:br/>
        <w:t xml:space="preserve">  ******************************************************************************</w:t>
      </w:r>
      <w:r>
        <w:br/>
        <w:t xml:space="preserve">  * @file           : main.c</w:t>
      </w:r>
      <w:r>
        <w:br/>
        <w:t xml:space="preserve">  * @brief          : DHT11 TrustZone-style TinyML anomaly detection prototype</w:t>
      </w:r>
      <w:r>
        <w:br/>
        <w:t xml:space="preserve">  ******************************************************************************</w:t>
      </w:r>
      <w:r>
        <w:br/>
        <w:t xml:space="preserve">  * Board:</w:t>
      </w:r>
      <w:r>
        <w:br/>
        <w:t xml:space="preserve">  * - NUCLEO-U5A5ZJ-Q</w:t>
      </w:r>
      <w:r>
        <w:br/>
        <w:t xml:space="preserve">  *</w:t>
      </w:r>
      <w:r>
        <w:br/>
        <w:t xml:space="preserve">  * Connections:</w:t>
      </w:r>
      <w:r>
        <w:br/>
        <w:t xml:space="preserve">  * - DHT11 VCC  -&gt; 3.3V</w:t>
      </w:r>
      <w:r>
        <w:br/>
        <w:t xml:space="preserve">  * - DHT11 GND  -&gt; GND</w:t>
      </w:r>
      <w:r>
        <w:br/>
        <w:t xml:space="preserve">  * - DHT11 DATA -&gt; Arduino D7 / PF13</w:t>
      </w:r>
      <w:r>
        <w:br/>
        <w:t xml:space="preserve">  *</w:t>
      </w:r>
      <w:r>
        <w:br/>
        <w:t xml:space="preserve">  * LED:</w:t>
      </w:r>
      <w:r>
        <w:br/>
        <w:t xml:space="preserve">  * - LD2 Blue -&gt; PB7</w:t>
      </w:r>
      <w:r>
        <w:br/>
        <w:t xml:space="preserve">  *</w:t>
      </w:r>
      <w:r>
        <w:br/>
        <w:t xml:space="preserve">  * Current prototype stage:</w:t>
      </w:r>
      <w:r>
        <w:br/>
        <w:t xml:space="preserve">  * - Single-project implementation</w:t>
      </w:r>
      <w:r>
        <w:br/>
        <w:t xml:space="preserve">  * - TrustZone behaviour is logically simulated</w:t>
      </w:r>
      <w:r>
        <w:br/>
        <w:t xml:space="preserve">  * - DHT11 sensor input is real</w:t>
      </w:r>
      <w:r>
        <w:br/>
        <w:t xml:space="preserve">  * - TinyML inference is still simulated using a lightweight scoring function</w:t>
      </w:r>
      <w:r>
        <w:br/>
        <w:t xml:space="preserve">  * - HSE/verification is simulated using a signature-like calculation</w:t>
      </w:r>
      <w:r>
        <w:br/>
        <w:t xml:space="preserve">  *</w:t>
      </w:r>
      <w:r>
        <w:br/>
        <w:t xml:space="preserve">  * LED meanings:</w:t>
      </w:r>
      <w:r>
        <w:br/>
        <w:t xml:space="preserve">  * - Slow blink              = normal monitoring</w:t>
      </w:r>
      <w:r>
        <w:br/>
        <w:t xml:space="preserve">  * - Fast blink burst         = verified anomaly alert</w:t>
      </w:r>
      <w:r>
        <w:br/>
        <w:t xml:space="preserve">  * - 1 second ON/OFF blink    = blocked access, tamper, or sensor error</w:t>
      </w:r>
      <w:r>
        <w:br/>
        <w:t xml:space="preserve">  *</w:t>
      </w:r>
      <w:r>
        <w:br/>
        <w:t xml:space="preserve">  * UART:</w:t>
      </w:r>
      <w:r>
        <w:br/>
        <w:t xml:space="preserve">  * - UART is initialized, but printf/transmit is not used because it previously</w:t>
      </w:r>
      <w:r>
        <w:br/>
        <w:t xml:space="preserve">  *   caused blocking on this setup.</w:t>
      </w:r>
      <w:r>
        <w:br/>
        <w:t xml:space="preserve">  ******************************************************************************</w:t>
      </w:r>
      <w:r>
        <w:br/>
        <w:t xml:space="preserve">  */</w:t>
      </w:r>
      <w:r>
        <w:br/>
        <w:t>/* USER CODE END Header */</w:t>
      </w:r>
      <w:r>
        <w:br/>
      </w:r>
      <w:r>
        <w:br/>
        <w:t>#include "main.h"</w:t>
      </w:r>
      <w:r>
        <w:br/>
        <w:t>#include &lt;stdio.h&gt;</w:t>
      </w:r>
      <w:r>
        <w:br/>
      </w:r>
      <w:r>
        <w:br/>
        <w:t>/* Private variables ---------------------------------------------------------*/</w:t>
      </w:r>
      <w:r>
        <w:br/>
        <w:t>UART_HandleTypeDef huart3;</w:t>
      </w:r>
      <w:r>
        <w:br/>
        <w:t>PCD_HandleTypeDef hpcd_USB_OTG_HS;</w:t>
      </w:r>
      <w:r>
        <w:br/>
      </w:r>
      <w:r>
        <w:br/>
        <w:t>/* DHT11 pin configuration */</w:t>
      </w:r>
      <w:r>
        <w:br/>
        <w:t>#define DHT11_GPIO_PORT GPIOF</w:t>
      </w:r>
      <w:r>
        <w:br/>
        <w:t>#define DHT11_GPIO_PIN  GPIO_PIN_13</w:t>
      </w:r>
      <w:r>
        <w:br/>
      </w:r>
      <w:r>
        <w:br/>
        <w:t>/* Private function prototypes -----------------------------------------------*/</w:t>
      </w:r>
      <w:r>
        <w:br/>
        <w:t>void SystemClock_Config(void);</w:t>
      </w:r>
      <w:r>
        <w:br/>
        <w:t>static void SystemPower_Config(void);</w:t>
      </w:r>
      <w:r>
        <w:br/>
        <w:t>static void MX_GPIO_Init(void);</w:t>
      </w:r>
      <w:r>
        <w:br/>
        <w:t>static void MX_ICACHE_Init(void);</w:t>
      </w:r>
      <w:r>
        <w:br/>
        <w:t>static void MX_USB_OTG_HS_PCD_Init(void);</w:t>
      </w:r>
      <w:r>
        <w:br/>
        <w:t>static void MX_USART3_UART_Init(void);</w:t>
      </w:r>
      <w:r>
        <w:br/>
      </w:r>
      <w:r>
        <w:br/>
        <w:t>/* -------------------------------------------------------------------------- */</w:t>
      </w:r>
      <w:r>
        <w:br/>
        <w:t>/* PROTOTYPE TYPES                                                            */</w:t>
      </w:r>
      <w:r>
        <w:br/>
        <w:t>/* -------------------------------------------------------------------------- */</w:t>
      </w:r>
      <w:r>
        <w:br/>
      </w:r>
      <w:r>
        <w:br/>
        <w:t>typedef enum</w:t>
      </w:r>
      <w:r>
        <w:br/>
        <w:t>{</w:t>
      </w:r>
      <w:r>
        <w:br/>
      </w:r>
      <w:r>
        <w:lastRenderedPageBreak/>
        <w:t xml:space="preserve">    NODE_STATE_NORMAL = 0,</w:t>
      </w:r>
      <w:r>
        <w:br/>
        <w:t xml:space="preserve">    NODE_STATE_ANOMALY = 1,</w:t>
      </w:r>
      <w:r>
        <w:br/>
        <w:t xml:space="preserve">    NODE_STATE_VERIFIED_ALERT = 2,</w:t>
      </w:r>
      <w:r>
        <w:br/>
        <w:t xml:space="preserve">    NODE_STATE_ACCESS_BLOCKED = 3,</w:t>
      </w:r>
      <w:r>
        <w:br/>
        <w:t xml:space="preserve">    NODE_STATE_TAMPER_BLOCKED = 4,</w:t>
      </w:r>
      <w:r>
        <w:br/>
        <w:t xml:space="preserve">    NODE_STATE_FEATURE_BLOCKED = 5,</w:t>
      </w:r>
      <w:r>
        <w:br/>
        <w:t xml:space="preserve">    NODE_STATE_SENSOR_ERROR = 6</w:t>
      </w:r>
      <w:r>
        <w:br/>
        <w:t>} NodeState_t;</w:t>
      </w:r>
      <w:r>
        <w:br/>
      </w:r>
      <w:r>
        <w:br/>
        <w:t>typedef struct</w:t>
      </w:r>
      <w:r>
        <w:br/>
        <w:t>{</w:t>
      </w:r>
      <w:r>
        <w:br/>
        <w:t xml:space="preserve">    uint32_t temperature_c;</w:t>
      </w:r>
      <w:r>
        <w:br/>
        <w:t xml:space="preserve">    uint32_t humidity_percent;</w:t>
      </w:r>
      <w:r>
        <w:br/>
        <w:t xml:space="preserve">    uint32_t sensor_value;</w:t>
      </w:r>
      <w:r>
        <w:br/>
      </w:r>
      <w:r>
        <w:br/>
        <w:t xml:space="preserve">    uint32_t secure_input_buffer;</w:t>
      </w:r>
      <w:r>
        <w:br/>
        <w:t xml:space="preserve">    uint32_t extracted_features;</w:t>
      </w:r>
      <w:r>
        <w:br/>
        <w:t xml:space="preserve">    uint32_t normalized_features;</w:t>
      </w:r>
      <w:r>
        <w:br/>
        <w:t xml:space="preserve">    uint32_t anomaly_score;</w:t>
      </w:r>
      <w:r>
        <w:br/>
        <w:t xml:space="preserve">    uint32_t secure_output_buffer;</w:t>
      </w:r>
      <w:r>
        <w:br/>
        <w:t xml:space="preserve">    uint32_t signature;</w:t>
      </w:r>
      <w:r>
        <w:br/>
        <w:t xml:space="preserve">    uint32_t inference_time_ms;</w:t>
      </w:r>
      <w:r>
        <w:br/>
      </w:r>
      <w:r>
        <w:br/>
        <w:t xml:space="preserve">    uint32_t system_cycles;</w:t>
      </w:r>
      <w:r>
        <w:br/>
        <w:t xml:space="preserve">    uint32_t total_inferences;</w:t>
      </w:r>
      <w:r>
        <w:br/>
        <w:t xml:space="preserve">    uint32_t total_alerts;</w:t>
      </w:r>
      <w:r>
        <w:br/>
        <w:t xml:space="preserve">    uint32_t validation_failures;</w:t>
      </w:r>
      <w:r>
        <w:br/>
        <w:t xml:space="preserve">    uint32_t inference_failures;</w:t>
      </w:r>
      <w:r>
        <w:br/>
        <w:t xml:space="preserve">    uint32_t dht_error_count;</w:t>
      </w:r>
      <w:r>
        <w:br/>
      </w:r>
      <w:r>
        <w:br/>
        <w:t xml:space="preserve">    uint8_t access_allowed;</w:t>
      </w:r>
      <w:r>
        <w:br/>
        <w:t xml:space="preserve">    uint8_t verified_alert;</w:t>
      </w:r>
      <w:r>
        <w:br/>
        <w:t xml:space="preserve">    uint8_t blocked_attack;</w:t>
      </w:r>
      <w:r>
        <w:br/>
        <w:t xml:space="preserve">    uint8_t node_health;</w:t>
      </w:r>
      <w:r>
        <w:br/>
        <w:t xml:space="preserve">    uint8_t current_state;</w:t>
      </w:r>
      <w:r>
        <w:br/>
        <w:t xml:space="preserve">    uint8_t dht_status;</w:t>
      </w:r>
      <w:r>
        <w:br/>
        <w:t>} PrototypeStatus_t;</w:t>
      </w:r>
      <w:r>
        <w:br/>
      </w:r>
      <w:r>
        <w:br/>
        <w:t>/* -------------------------------------------------------------------------- */</w:t>
      </w:r>
      <w:r>
        <w:br/>
        <w:t>/* GLOBAL VARIABLES FOR DEBUG EXPRESSIONS                                     */</w:t>
      </w:r>
      <w:r>
        <w:br/>
        <w:t>/* -------------------------------------------------------------------------- */</w:t>
      </w:r>
      <w:r>
        <w:br/>
      </w:r>
      <w:r>
        <w:br/>
        <w:t>PrototypeStatus_t g_status;</w:t>
      </w:r>
      <w:r>
        <w:br/>
      </w:r>
      <w:r>
        <w:br/>
        <w:t>uint32_t g_temperature_c = 0;</w:t>
      </w:r>
      <w:r>
        <w:br/>
        <w:t>uint32_t g_humidity_percent = 0;</w:t>
      </w:r>
      <w:r>
        <w:br/>
        <w:t>uint32_t g_sensor_value = 0;</w:t>
      </w:r>
      <w:r>
        <w:br/>
      </w:r>
      <w:r>
        <w:br/>
        <w:t>uint32_t g_secure_input_buffer = 0;</w:t>
      </w:r>
      <w:r>
        <w:br/>
        <w:t>uint32_t g_extracted_features = 0;</w:t>
      </w:r>
      <w:r>
        <w:br/>
        <w:t>uint32_t g_normalized_features = 0;</w:t>
      </w:r>
      <w:r>
        <w:br/>
        <w:t>uint32_t g_anomaly_score = 0;</w:t>
      </w:r>
      <w:r>
        <w:br/>
        <w:t>uint32_t g_secure_output_buffer = 0;</w:t>
      </w:r>
      <w:r>
        <w:br/>
        <w:t>uint32_t g_signature = 0;</w:t>
      </w:r>
      <w:r>
        <w:br/>
      </w:r>
      <w:r>
        <w:br/>
        <w:t>uint32_t g_inference_start = 0;</w:t>
      </w:r>
      <w:r>
        <w:br/>
        <w:t>uint32_t g_inference_end = 0;</w:t>
      </w:r>
      <w:r>
        <w:br/>
        <w:t>uint32_t g_inference_time_ms = 0;</w:t>
      </w:r>
      <w:r>
        <w:br/>
      </w:r>
      <w:r>
        <w:br/>
        <w:t>uint32_t g_system_cycles = 0;</w:t>
      </w:r>
      <w:r>
        <w:br/>
        <w:t>uint32_t g_total_inferences = 0;</w:t>
      </w:r>
      <w:r>
        <w:br/>
        <w:t>uint32_t g_total_alerts = 0;</w:t>
      </w:r>
      <w:r>
        <w:br/>
        <w:t>uint32_t g_validation_failures = 0;</w:t>
      </w:r>
      <w:r>
        <w:br/>
        <w:t>uint32_t g_inference_failures = 0;</w:t>
      </w:r>
      <w:r>
        <w:br/>
      </w:r>
      <w:r>
        <w:lastRenderedPageBreak/>
        <w:t>uint32_t g_dht_error_count = 0;</w:t>
      </w:r>
      <w:r>
        <w:br/>
      </w:r>
      <w:r>
        <w:br/>
        <w:t>uint8_t g_access_allowed = 0;</w:t>
      </w:r>
      <w:r>
        <w:br/>
        <w:t>uint8_t g_verified_alert = 0;</w:t>
      </w:r>
      <w:r>
        <w:br/>
        <w:t>uint8_t g_blocked_attack = 0;</w:t>
      </w:r>
      <w:r>
        <w:br/>
        <w:t>uint8_t g_node_health = 1;</w:t>
      </w:r>
      <w:r>
        <w:br/>
        <w:t>uint8_t g_dht_status = 0;</w:t>
      </w:r>
      <w:r>
        <w:br/>
      </w:r>
      <w:r>
        <w:br/>
        <w:t>NodeState_t g_node_state = NODE_STATE_NORMAL;</w:t>
      </w:r>
      <w:r>
        <w:br/>
      </w:r>
      <w:r>
        <w:br/>
        <w:t>/*</w:t>
      </w:r>
      <w:r>
        <w:br/>
        <w:t xml:space="preserve"> * Test modes:</w:t>
      </w:r>
      <w:r>
        <w:br/>
        <w:t xml:space="preserve"> * g_security_test_mode = 0: normal secure access allowed</w:t>
      </w:r>
      <w:r>
        <w:br/>
        <w:t xml:space="preserve"> * g_security_test_mode = 1: simulated blocked access</w:t>
      </w:r>
      <w:r>
        <w:br/>
        <w:t xml:space="preserve"> *</w:t>
      </w:r>
      <w:r>
        <w:br/>
        <w:t xml:space="preserve"> * g_tamper_test_mode = 0: real DHT11 input</w:t>
      </w:r>
      <w:r>
        <w:br/>
        <w:t xml:space="preserve"> * g_tamper_test_mode = 1: simulated tampered input</w:t>
      </w:r>
      <w:r>
        <w:br/>
        <w:t xml:space="preserve"> */</w:t>
      </w:r>
      <w:r>
        <w:br/>
        <w:t>uint8_t g_security_test_mode = 0;</w:t>
      </w:r>
      <w:r>
        <w:br/>
        <w:t>uint8_t g_tamper_test_mode = 1;</w:t>
      </w:r>
      <w:r>
        <w:br/>
      </w:r>
      <w:r>
        <w:br/>
        <w:t>/*</w:t>
      </w:r>
      <w:r>
        <w:br/>
        <w:t xml:space="preserve"> * Demonstration threshold:</w:t>
      </w:r>
      <w:r>
        <w:br/>
        <w:t xml:space="preserve"> * - 3 makes verified anomaly easier to demonstrate with real DHT11 readings.</w:t>
      </w:r>
      <w:r>
        <w:br/>
        <w:t xml:space="preserve"> * - Increase later for stricter anomaly detection.</w:t>
      </w:r>
      <w:r>
        <w:br/>
        <w:t xml:space="preserve"> */</w:t>
      </w:r>
      <w:r>
        <w:br/>
        <w:t>uint32_t g_anomaly_threshold = 3;</w:t>
      </w:r>
      <w:r>
        <w:br/>
      </w:r>
      <w:r>
        <w:br/>
        <w:t>/* -------------------------------------------------------------------------- */</w:t>
      </w:r>
      <w:r>
        <w:br/>
        <w:t>/* MICROSECOND DELAY USING DWT                                                */</w:t>
      </w:r>
      <w:r>
        <w:br/>
        <w:t>/* -------------------------------------------------------------------------- */</w:t>
      </w:r>
      <w:r>
        <w:br/>
      </w:r>
      <w:r>
        <w:br/>
        <w:t>void DWT_Delay_Init(void)</w:t>
      </w:r>
      <w:r>
        <w:br/>
        <w:t>{</w:t>
      </w:r>
      <w:r>
        <w:br/>
        <w:t xml:space="preserve">    CoreDebug-&gt;DEMCR |= CoreDebug_DEMCR_TRCENA_Msk;</w:t>
      </w:r>
      <w:r>
        <w:br/>
        <w:t xml:space="preserve">    DWT-&gt;CYCCNT = 0;</w:t>
      </w:r>
      <w:r>
        <w:br/>
        <w:t xml:space="preserve">    DWT-&gt;CTRL |= DWT_CTRL_CYCCNTENA_Msk;</w:t>
      </w:r>
      <w:r>
        <w:br/>
        <w:t>}</w:t>
      </w:r>
      <w:r>
        <w:br/>
      </w:r>
      <w:r>
        <w:br/>
        <w:t>uint32_t micros(void)</w:t>
      </w:r>
      <w:r>
        <w:br/>
        <w:t>{</w:t>
      </w:r>
      <w:r>
        <w:br/>
        <w:t xml:space="preserve">    return DWT-&gt;CYCCNT / (SystemCoreClock / 1000000U);</w:t>
      </w:r>
      <w:r>
        <w:br/>
        <w:t>}</w:t>
      </w:r>
      <w:r>
        <w:br/>
      </w:r>
      <w:r>
        <w:br/>
        <w:t>void delay_us(uint32_t us)</w:t>
      </w:r>
      <w:r>
        <w:br/>
        <w:t>{</w:t>
      </w:r>
      <w:r>
        <w:br/>
        <w:t xml:space="preserve">    uint32_t start = micros();</w:t>
      </w:r>
      <w:r>
        <w:br/>
      </w:r>
      <w:r>
        <w:br/>
        <w:t xml:space="preserve">    while ((micros() - start) &lt; us)</w:t>
      </w:r>
      <w:r>
        <w:br/>
        <w:t xml:space="preserve">    {</w:t>
      </w:r>
      <w:r>
        <w:br/>
        <w:t xml:space="preserve">    }</w:t>
      </w:r>
      <w:r>
        <w:br/>
        <w:t>}</w:t>
      </w:r>
      <w:r>
        <w:br/>
      </w:r>
      <w:r>
        <w:br/>
        <w:t>/* ============================================================</w:t>
      </w:r>
      <w:r>
        <w:br/>
        <w:t xml:space="preserve"> * NON-SECURE SIDE</w:t>
      </w:r>
      <w:r>
        <w:br/>
        <w:t xml:space="preserve"> * Responsibilities:</w:t>
      </w:r>
      <w:r>
        <w:br/>
        <w:t xml:space="preserve"> * - Read DHT11 sensor</w:t>
      </w:r>
      <w:r>
        <w:br/>
        <w:t xml:space="preserve"> * - Provide sensor value to secure side</w:t>
      </w:r>
      <w:r>
        <w:br/>
        <w:t xml:space="preserve"> * - Show LED result/status</w:t>
      </w:r>
      <w:r>
        <w:br/>
        <w:t xml:space="preserve"> * ============================================================</w:t>
      </w:r>
      <w:r>
        <w:br/>
        <w:t xml:space="preserve"> */</w:t>
      </w:r>
      <w:r>
        <w:br/>
      </w:r>
      <w:r>
        <w:br/>
        <w:t>/* -------------------------------------------------------------------------- */</w:t>
      </w:r>
      <w:r>
        <w:br/>
        <w:t>/* DHT11 LOW-LEVEL FUNCTIONS                                                  */</w:t>
      </w:r>
      <w:r>
        <w:br/>
      </w:r>
      <w:r>
        <w:lastRenderedPageBreak/>
        <w:t>/* -------------------------------------------------------------------------- */</w:t>
      </w:r>
      <w:r>
        <w:br/>
      </w:r>
      <w:r>
        <w:br/>
        <w:t>void DHT11_Set_Pin_Output(void)</w:t>
      </w:r>
      <w:r>
        <w:br/>
        <w:t>{</w:t>
      </w:r>
      <w:r>
        <w:br/>
        <w:t xml:space="preserve">    GPIO_InitTypeDef GPIO_InitStruct = {0};</w:t>
      </w:r>
      <w:r>
        <w:br/>
      </w:r>
      <w:r>
        <w:br/>
        <w:t xml:space="preserve">    GPIO_InitStruct.Pin = DHT11_GPIO_PIN;</w:t>
      </w:r>
      <w:r>
        <w:br/>
        <w:t xml:space="preserve">    GPIO_InitStruct.Mode = GPIO_MODE_OUTPUT_OD;</w:t>
      </w:r>
      <w:r>
        <w:br/>
        <w:t xml:space="preserve">    GPIO_InitStruct.Pull = GPIO_PULLUP;</w:t>
      </w:r>
      <w:r>
        <w:br/>
        <w:t xml:space="preserve">    GPIO_InitStruct.Speed = GPIO_SPEED_FREQ_LOW;</w:t>
      </w:r>
      <w:r>
        <w:br/>
      </w:r>
      <w:r>
        <w:br/>
        <w:t xml:space="preserve">    HAL_GPIO_Init(DHT11_GPIO_PORT, &amp;GPIO_InitStruct);</w:t>
      </w:r>
      <w:r>
        <w:br/>
        <w:t>}</w:t>
      </w:r>
      <w:r>
        <w:br/>
      </w:r>
      <w:r>
        <w:br/>
        <w:t>void DHT11_Set_Pin_Input(void)</w:t>
      </w:r>
      <w:r>
        <w:br/>
        <w:t>{</w:t>
      </w:r>
      <w:r>
        <w:br/>
        <w:t xml:space="preserve">    GPIO_InitTypeDef GPIO_InitStruct = {0};</w:t>
      </w:r>
      <w:r>
        <w:br/>
      </w:r>
      <w:r>
        <w:br/>
        <w:t xml:space="preserve">    GPIO_InitStruct.Pin = DHT11_GPIO_PIN;</w:t>
      </w:r>
      <w:r>
        <w:br/>
        <w:t xml:space="preserve">    GPIO_InitStruct.Mode = GPIO_MODE_INPUT;</w:t>
      </w:r>
      <w:r>
        <w:br/>
        <w:t xml:space="preserve">    GPIO_InitStruct.Pull = GPIO_PULLUP;</w:t>
      </w:r>
      <w:r>
        <w:br/>
      </w:r>
      <w:r>
        <w:br/>
        <w:t xml:space="preserve">    HAL_GPIO_Init(DHT11_GPIO_PORT, &amp;GPIO_InitStruct);</w:t>
      </w:r>
      <w:r>
        <w:br/>
        <w:t>}</w:t>
      </w:r>
      <w:r>
        <w:br/>
      </w:r>
      <w:r>
        <w:br/>
        <w:t>uint8_t DHT11_Wait_For_State(GPIO_PinState state, uint32_t timeout_us)</w:t>
      </w:r>
      <w:r>
        <w:br/>
        <w:t>{</w:t>
      </w:r>
      <w:r>
        <w:br/>
        <w:t xml:space="preserve">    uint32_t start = micros();</w:t>
      </w:r>
      <w:r>
        <w:br/>
      </w:r>
      <w:r>
        <w:br/>
        <w:t xml:space="preserve">    while (HAL_GPIO_ReadPin(DHT11_GPIO_PORT, DHT11_GPIO_PIN) != state)</w:t>
      </w:r>
      <w:r>
        <w:br/>
        <w:t xml:space="preserve">    {</w:t>
      </w:r>
      <w:r>
        <w:br/>
        <w:t xml:space="preserve">        if ((micros() - start) &gt; timeout_us)</w:t>
      </w:r>
      <w:r>
        <w:br/>
        <w:t xml:space="preserve">        {</w:t>
      </w:r>
      <w:r>
        <w:br/>
        <w:t xml:space="preserve">            return 0;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return 1;</w:t>
      </w:r>
      <w:r>
        <w:br/>
        <w:t>}</w:t>
      </w:r>
      <w:r>
        <w:br/>
      </w:r>
      <w:r>
        <w:br/>
        <w:t>/*</w:t>
      </w:r>
      <w:r>
        <w:br/>
        <w:t xml:space="preserve"> * DHT11_Read return codes:</w:t>
      </w:r>
      <w:r>
        <w:br/>
        <w:t xml:space="preserve"> * 0 = OK</w:t>
      </w:r>
      <w:r>
        <w:br/>
        <w:t xml:space="preserve"> * 1 = response low timeout</w:t>
      </w:r>
      <w:r>
        <w:br/>
        <w:t xml:space="preserve"> * 2 = response high timeout</w:t>
      </w:r>
      <w:r>
        <w:br/>
        <w:t xml:space="preserve"> * 3 = first bit low timeout</w:t>
      </w:r>
      <w:r>
        <w:br/>
        <w:t xml:space="preserve"> * 4 = bit start high timeout</w:t>
      </w:r>
      <w:r>
        <w:br/>
        <w:t xml:space="preserve"> * 5 = bit high end timeout</w:t>
      </w:r>
      <w:r>
        <w:br/>
        <w:t xml:space="preserve"> * 6 = checksum error</w:t>
      </w:r>
      <w:r>
        <w:br/>
        <w:t xml:space="preserve"> */</w:t>
      </w:r>
      <w:r>
        <w:br/>
        <w:t>uint8_t DHT11_Read(uint8_t *temperature, uint8_t *humidity)</w:t>
      </w:r>
      <w:r>
        <w:br/>
        <w:t>{</w:t>
      </w:r>
      <w:r>
        <w:br/>
        <w:t xml:space="preserve">    uint8_t data[5] = {0, 0, 0, 0, 0};</w:t>
      </w:r>
      <w:r>
        <w:br/>
      </w:r>
      <w:r>
        <w:br/>
        <w:t xml:space="preserve">    DHT11_Set_Pin_Output();</w:t>
      </w:r>
      <w:r>
        <w:br/>
      </w:r>
      <w:r>
        <w:br/>
        <w:t xml:space="preserve">    /* Idle high */</w:t>
      </w:r>
      <w:r>
        <w:br/>
        <w:t xml:space="preserve">    HAL_GPIO_WritePin(DHT11_GPIO_PORT, DHT11_GPIO_PIN, GPIO_PIN_SET);</w:t>
      </w:r>
      <w:r>
        <w:br/>
        <w:t xml:space="preserve">    HAL_Delay(2);</w:t>
      </w:r>
      <w:r>
        <w:br/>
      </w:r>
      <w:r>
        <w:br/>
        <w:t xml:space="preserve">    /* Start signal: low for at least 18 ms */</w:t>
      </w:r>
      <w:r>
        <w:br/>
        <w:t xml:space="preserve">    HAL_GPIO_WritePin(DHT11_GPIO_PORT, DHT11_GPIO_PIN, GPIO_PIN_RESET);</w:t>
      </w:r>
      <w:r>
        <w:br/>
        <w:t xml:space="preserve">    HAL_Delay(20);</w:t>
      </w:r>
      <w:r>
        <w:br/>
      </w:r>
      <w:r>
        <w:br/>
      </w:r>
      <w:r>
        <w:lastRenderedPageBreak/>
        <w:t xml:space="preserve">    /* Release line */</w:t>
      </w:r>
      <w:r>
        <w:br/>
        <w:t xml:space="preserve">    HAL_GPIO_WritePin(DHT11_GPIO_PORT, DHT11_GPIO_PIN, GPIO_PIN_SET);</w:t>
      </w:r>
      <w:r>
        <w:br/>
        <w:t xml:space="preserve">    delay_us(30);</w:t>
      </w:r>
      <w:r>
        <w:br/>
      </w:r>
      <w:r>
        <w:br/>
        <w:t xml:space="preserve">    DHT11_Set_Pin_Input();</w:t>
      </w:r>
      <w:r>
        <w:br/>
      </w:r>
      <w:r>
        <w:br/>
        <w:t xml:space="preserve">    /*</w:t>
      </w:r>
      <w:r>
        <w:br/>
        <w:t xml:space="preserve">     * DHT11 response:</w:t>
      </w:r>
      <w:r>
        <w:br/>
        <w:t xml:space="preserve">     * sensor pulls low ~80us, high ~80us, then starts data.</w:t>
      </w:r>
      <w:r>
        <w:br/>
        <w:t xml:space="preserve">     * Relaxed 300us timeouts avoid firmware freezing.</w:t>
      </w:r>
      <w:r>
        <w:br/>
        <w:t xml:space="preserve">     */</w:t>
      </w:r>
      <w:r>
        <w:br/>
        <w:t xml:space="preserve">    if (!DHT11_Wait_For_State(GPIO_PIN_RESET, 300)) return 1;</w:t>
      </w:r>
      <w:r>
        <w:br/>
        <w:t xml:space="preserve">    if (!DHT11_Wait_For_State(GPIO_PIN_SET,   300)) return 2;</w:t>
      </w:r>
      <w:r>
        <w:br/>
        <w:t xml:space="preserve">    if (!DHT11_Wait_For_State(GPIO_PIN_RESET, 300)) return 3;</w:t>
      </w:r>
      <w:r>
        <w:br/>
      </w:r>
      <w:r>
        <w:br/>
        <w:t xml:space="preserve">    for (uint8_t i = 0; i &lt; 40; i++)</w:t>
      </w:r>
      <w:r>
        <w:br/>
        <w:t xml:space="preserve">    {</w:t>
      </w:r>
      <w:r>
        <w:br/>
        <w:t xml:space="preserve">        uint32_t high_start;</w:t>
      </w:r>
      <w:r>
        <w:br/>
        <w:t xml:space="preserve">        uint32_t high_time;</w:t>
      </w:r>
      <w:r>
        <w:br/>
      </w:r>
      <w:r>
        <w:br/>
        <w:t xml:space="preserve">        /* Wait for data high pulse */</w:t>
      </w:r>
      <w:r>
        <w:br/>
        <w:t xml:space="preserve">        if (!DHT11_Wait_For_State(GPIO_PIN_SET, 300)) return 4;</w:t>
      </w:r>
      <w:r>
        <w:br/>
      </w:r>
      <w:r>
        <w:br/>
        <w:t xml:space="preserve">        high_start = micros();</w:t>
      </w:r>
      <w:r>
        <w:br/>
      </w:r>
      <w:r>
        <w:br/>
        <w:t xml:space="preserve">        /* Wait for high pulse to end */</w:t>
      </w:r>
      <w:r>
        <w:br/>
        <w:t xml:space="preserve">        if (!DHT11_Wait_For_State(GPIO_PIN_RESET, 300)) return 5;</w:t>
      </w:r>
      <w:r>
        <w:br/>
      </w:r>
      <w:r>
        <w:br/>
        <w:t xml:space="preserve">        high_time = micros() - high_start;</w:t>
      </w:r>
      <w:r>
        <w:br/>
      </w:r>
      <w:r>
        <w:br/>
        <w:t xml:space="preserve">        data[i / 8] &lt;&lt;= 1;</w:t>
      </w:r>
      <w:r>
        <w:br/>
      </w:r>
      <w:r>
        <w:br/>
        <w:t xml:space="preserve">        /*</w:t>
      </w:r>
      <w:r>
        <w:br/>
        <w:t xml:space="preserve">         * ~26-28us high means 0.</w:t>
      </w:r>
      <w:r>
        <w:br/>
        <w:t xml:space="preserve">         * ~70us high means 1.</w:t>
      </w:r>
      <w:r>
        <w:br/>
        <w:t xml:space="preserve">         */</w:t>
      </w:r>
      <w:r>
        <w:br/>
        <w:t xml:space="preserve">        if (high_time &gt; 40)</w:t>
      </w:r>
      <w:r>
        <w:br/>
        <w:t xml:space="preserve">        {</w:t>
      </w:r>
      <w:r>
        <w:br/>
        <w:t xml:space="preserve">            data[i / 8] |= 1;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if (((data[0] + data[1] + data[2] + data[3]) &amp; 0xFF) != data[4])</w:t>
      </w:r>
      <w:r>
        <w:br/>
        <w:t xml:space="preserve">    {</w:t>
      </w:r>
      <w:r>
        <w:br/>
        <w:t xml:space="preserve">        return 6;</w:t>
      </w:r>
      <w:r>
        <w:br/>
        <w:t xml:space="preserve">    }</w:t>
      </w:r>
      <w:r>
        <w:br/>
      </w:r>
      <w:r>
        <w:br/>
        <w:t xml:space="preserve">    *humidity = data[0];</w:t>
      </w:r>
      <w:r>
        <w:br/>
        <w:t xml:space="preserve">    *temperature = data[2];</w:t>
      </w:r>
      <w:r>
        <w:br/>
      </w:r>
      <w:r>
        <w:br/>
        <w:t xml:space="preserve">    return 0;</w:t>
      </w:r>
      <w:r>
        <w:br/>
        <w:t>}</w:t>
      </w:r>
      <w:r>
        <w:br/>
      </w:r>
      <w:r>
        <w:br/>
        <w:t>uint32_t NonSecure_Read_DHT11_Sensor_Index(void)</w:t>
      </w:r>
      <w:r>
        <w:br/>
        <w:t>{</w:t>
      </w:r>
      <w:r>
        <w:br/>
        <w:t xml:space="preserve">    uint8_t temp = 0;</w:t>
      </w:r>
      <w:r>
        <w:br/>
        <w:t xml:space="preserve">    uint8_t hum = 0;</w:t>
      </w:r>
      <w:r>
        <w:br/>
      </w:r>
      <w:r>
        <w:br/>
        <w:t xml:space="preserve">    g_dht_status = DHT11_Read(&amp;temp, &amp;hum);</w:t>
      </w:r>
      <w:r>
        <w:br/>
      </w:r>
      <w:r>
        <w:br/>
        <w:t xml:space="preserve">    if (g_dht_status == 0)</w:t>
      </w:r>
      <w:r>
        <w:br/>
        <w:t xml:space="preserve">    {</w:t>
      </w:r>
      <w:r>
        <w:br/>
        <w:t xml:space="preserve">        g_temperature_c = temp;</w:t>
      </w:r>
      <w:r>
        <w:br/>
        <w:t xml:space="preserve">        g_humidity_percent = hum;</w:t>
      </w:r>
      <w:r>
        <w:br/>
      </w:r>
      <w:r>
        <w:lastRenderedPageBreak/>
        <w:br/>
        <w:t xml:space="preserve">        /*</w:t>
      </w:r>
      <w:r>
        <w:br/>
        <w:t xml:space="preserve">         * Combined environmental index.</w:t>
      </w:r>
      <w:r>
        <w:br/>
        <w:t xml:space="preserve">         * Example: temp 25 + humidity 60 = 85</w:t>
      </w:r>
      <w:r>
        <w:br/>
        <w:t xml:space="preserve">         */</w:t>
      </w:r>
      <w:r>
        <w:br/>
        <w:t xml:space="preserve">        return (uint32_t)temp + (uint32_t)hum;</w:t>
      </w:r>
      <w:r>
        <w:br/>
        <w:t xml:space="preserve">    }</w:t>
      </w:r>
      <w:r>
        <w:br/>
      </w:r>
      <w:r>
        <w:br/>
        <w:t xml:space="preserve">    g_dht_error_count++;</w:t>
      </w:r>
      <w:r>
        <w:br/>
        <w:t xml:space="preserve">    return 0;</w:t>
      </w:r>
      <w:r>
        <w:br/>
        <w:t>}</w:t>
      </w:r>
      <w:r>
        <w:br/>
      </w:r>
      <w:r>
        <w:br/>
        <w:t>void NonSecure_Normal_LED_Task(void)</w:t>
      </w:r>
      <w:r>
        <w:br/>
        <w:t>{</w:t>
      </w:r>
      <w:r>
        <w:br/>
        <w:t xml:space="preserve">    /* Normal monitoring indication: slow blink */</w:t>
      </w:r>
      <w:r>
        <w:br/>
        <w:t xml:space="preserve">    HAL_GPIO_TogglePin(GPIOB, GPIO_PIN_7);</w:t>
      </w:r>
      <w:r>
        <w:br/>
        <w:t xml:space="preserve">    HAL_Delay(500);</w:t>
      </w:r>
      <w:r>
        <w:br/>
        <w:t>}</w:t>
      </w:r>
      <w:r>
        <w:br/>
      </w:r>
      <w:r>
        <w:br/>
        <w:t>void NonSecure_VerifiedAlert_LED_Task(void)</w:t>
      </w:r>
      <w:r>
        <w:br/>
        <w:t>{</w:t>
      </w:r>
      <w:r>
        <w:br/>
        <w:t xml:space="preserve">    /* Verified anomaly indication: fast blink burst */</w:t>
      </w:r>
      <w:r>
        <w:br/>
        <w:t xml:space="preserve">    for (int i = 0; i &lt; 5; i++)</w:t>
      </w:r>
      <w:r>
        <w:br/>
        <w:t xml:space="preserve">    {</w:t>
      </w:r>
      <w:r>
        <w:br/>
        <w:t xml:space="preserve">        HAL_GPIO_TogglePin(GPIOB, GPIO_PIN_7);</w:t>
      </w:r>
      <w:r>
        <w:br/>
        <w:t xml:space="preserve">        HAL_Delay(100);</w:t>
      </w:r>
      <w:r>
        <w:br/>
        <w:t xml:space="preserve">    }</w:t>
      </w:r>
      <w:r>
        <w:br/>
        <w:t>}</w:t>
      </w:r>
      <w:r>
        <w:br/>
      </w:r>
      <w:r>
        <w:br/>
        <w:t>void NonSecure_Blocked_LED_Task(void)</w:t>
      </w:r>
      <w:r>
        <w:br/>
        <w:t>{</w:t>
      </w:r>
      <w:r>
        <w:br/>
        <w:t xml:space="preserve">    /* Error/blocked indication: one-second blink */</w:t>
      </w:r>
      <w:r>
        <w:br/>
        <w:t xml:space="preserve">    HAL_GPIO_WritePin(GPIOB, GPIO_PIN_7, GPIO_PIN_SET);</w:t>
      </w:r>
      <w:r>
        <w:br/>
        <w:t xml:space="preserve">    HAL_Delay(1000);</w:t>
      </w:r>
      <w:r>
        <w:br/>
        <w:t xml:space="preserve">    HAL_GPIO_WritePin(GPIOB, GPIO_PIN_7, GPIO_PIN_RESET);</w:t>
      </w:r>
      <w:r>
        <w:br/>
        <w:t xml:space="preserve">    HAL_Delay(1000);</w:t>
      </w:r>
      <w:r>
        <w:br/>
        <w:t>}</w:t>
      </w:r>
      <w:r>
        <w:br/>
      </w:r>
      <w:r>
        <w:br/>
        <w:t>/* ============================================================</w:t>
      </w:r>
      <w:r>
        <w:br/>
        <w:t xml:space="preserve"> * SECURE SIDE</w:t>
      </w:r>
      <w:r>
        <w:br/>
        <w:t xml:space="preserve"> * Responsibilities:</w:t>
      </w:r>
      <w:r>
        <w:br/>
        <w:t xml:space="preserve"> * - Check access request</w:t>
      </w:r>
      <w:r>
        <w:br/>
        <w:t xml:space="preserve"> * - Validate sensor input</w:t>
      </w:r>
      <w:r>
        <w:br/>
        <w:t xml:space="preserve"> * - Process features</w:t>
      </w:r>
      <w:r>
        <w:br/>
        <w:t xml:space="preserve"> * - Run TinyML-style inference</w:t>
      </w:r>
      <w:r>
        <w:br/>
        <w:t xml:space="preserve"> * - Generate verified alert signature</w:t>
      </w:r>
      <w:r>
        <w:br/>
        <w:t xml:space="preserve"> * ============================================================</w:t>
      </w:r>
      <w:r>
        <w:br/>
        <w:t xml:space="preserve"> */</w:t>
      </w:r>
      <w:r>
        <w:br/>
      </w:r>
      <w:r>
        <w:br/>
        <w:t>uint8_t Secure_Check_Access(uint8_t request_from_non_secure)</w:t>
      </w:r>
      <w:r>
        <w:br/>
        <w:t>{</w:t>
      </w:r>
      <w:r>
        <w:br/>
        <w:t xml:space="preserve">    if (request_from_non_secure == 1)</w:t>
      </w:r>
      <w:r>
        <w:br/>
        <w:t xml:space="preserve">    {</w:t>
      </w:r>
      <w:r>
        <w:br/>
        <w:t xml:space="preserve">        return 1;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  <w:r>
        <w:br/>
        <w:t>uint8_t Secure_Validate_Input(uint32_t input_value)</w:t>
      </w:r>
      <w:r>
        <w:br/>
        <w:t>{</w:t>
      </w:r>
      <w:r>
        <w:br/>
        <w:t xml:space="preserve">    /*</w:t>
      </w:r>
      <w:r>
        <w:br/>
        <w:t xml:space="preserve">     * DHT11 combined temperature + humidity index is expected below 150.</w:t>
      </w:r>
      <w:r>
        <w:br/>
        <w:t xml:space="preserve">     */</w:t>
      </w:r>
      <w:r>
        <w:br/>
      </w:r>
      <w:r>
        <w:lastRenderedPageBreak/>
        <w:t xml:space="preserve">    if (input_value &lt;= 150)</w:t>
      </w:r>
      <w:r>
        <w:br/>
        <w:t xml:space="preserve">    {</w:t>
      </w:r>
      <w:r>
        <w:br/>
        <w:t xml:space="preserve">        return 1;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  <w:r>
        <w:br/>
        <w:t>uint32_t Secure_Extract_Features(uint32_t sensor_value)</w:t>
      </w:r>
      <w:r>
        <w:br/>
        <w:t>{</w:t>
      </w:r>
      <w:r>
        <w:br/>
        <w:t xml:space="preserve">    return sensor_value / 2;</w:t>
      </w:r>
      <w:r>
        <w:br/>
        <w:t>}</w:t>
      </w:r>
      <w:r>
        <w:br/>
      </w:r>
      <w:r>
        <w:br/>
        <w:t>uint32_t Secure_Normalize_Features(uint32_t feature_value)</w:t>
      </w:r>
      <w:r>
        <w:br/>
        <w:t>{</w:t>
      </w:r>
      <w:r>
        <w:br/>
        <w:t xml:space="preserve">    return feature_value / 2;</w:t>
      </w:r>
      <w:r>
        <w:br/>
        <w:t>}</w:t>
      </w:r>
      <w:r>
        <w:br/>
      </w:r>
      <w:r>
        <w:br/>
        <w:t>uint8_t Secure_Validate_Features(uint32_t feature_value)</w:t>
      </w:r>
      <w:r>
        <w:br/>
        <w:t>{</w:t>
      </w:r>
      <w:r>
        <w:br/>
        <w:t xml:space="preserve">    if (feature_value &lt;= 100)</w:t>
      </w:r>
      <w:r>
        <w:br/>
        <w:t xml:space="preserve">    {</w:t>
      </w:r>
      <w:r>
        <w:br/>
        <w:t xml:space="preserve">        return 1;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  <w:r>
        <w:br/>
        <w:t>uint32_t Secure_Run_TinyML_Inference(uint32_t feature_value)</w:t>
      </w:r>
      <w:r>
        <w:br/>
        <w:t>{</w:t>
      </w:r>
      <w:r>
        <w:br/>
        <w:t xml:space="preserve">    /*</w:t>
      </w:r>
      <w:r>
        <w:br/>
        <w:t xml:space="preserve">     * Simulated TinyML scoring model.</w:t>
      </w:r>
      <w:r>
        <w:br/>
        <w:t xml:space="preserve">     * Later this function will be replaced by real TinyML inference.</w:t>
      </w:r>
      <w:r>
        <w:br/>
        <w:t xml:space="preserve">     */</w:t>
      </w:r>
      <w:r>
        <w:br/>
        <w:t xml:space="preserve">    uint32_t weight = 3;</w:t>
      </w:r>
      <w:r>
        <w:br/>
        <w:t xml:space="preserve">    uint32_t bias = 5;</w:t>
      </w:r>
      <w:r>
        <w:br/>
        <w:t xml:space="preserve">    uint32_t score = (feature_value * weight) + bias;</w:t>
      </w:r>
      <w:r>
        <w:br/>
      </w:r>
      <w:r>
        <w:br/>
        <w:t xml:space="preserve">    if (score &gt; 55)</w:t>
      </w:r>
      <w:r>
        <w:br/>
        <w:t xml:space="preserve">    {</w:t>
      </w:r>
      <w:r>
        <w:br/>
        <w:t xml:space="preserve">        return score - 55;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  <w:r>
        <w:br/>
        <w:t>uint32_t Secure_Verify_Alert(uint32_t sensor_value, uint32_t anomaly_score)</w:t>
      </w:r>
      <w:r>
        <w:br/>
        <w:t>{</w:t>
      </w:r>
      <w:r>
        <w:br/>
        <w:t xml:space="preserve">    /*</w:t>
      </w:r>
      <w:r>
        <w:br/>
        <w:t xml:space="preserve">     * Simulated HSE-style signature.</w:t>
      </w:r>
      <w:r>
        <w:br/>
        <w:t xml:space="preserve">     */</w:t>
      </w:r>
      <w:r>
        <w:br/>
        <w:t xml:space="preserve">    return (sensor_value * 31) ^ (anomaly_score * 17) ^ 0xA5A5;</w:t>
      </w:r>
      <w:r>
        <w:br/>
        <w:t>}</w:t>
      </w:r>
      <w:r>
        <w:br/>
      </w:r>
      <w:r>
        <w:br/>
        <w:t>/*</w:t>
      </w:r>
      <w:r>
        <w:br/>
        <w:t xml:space="preserve"> * Secure callable wrapper simulation.</w:t>
      </w:r>
      <w:r>
        <w:br/>
        <w:t xml:space="preserve"> * In the real TrustZone split, the Non-Secure side will call a secure gateway</w:t>
      </w:r>
      <w:r>
        <w:br/>
        <w:t xml:space="preserve"> * function similar to this.</w:t>
      </w:r>
      <w:r>
        <w:br/>
        <w:t xml:space="preserve"> */</w:t>
      </w:r>
      <w:r>
        <w:br/>
        <w:t>NodeState_t Secure_Process_Request(uint32_t sensor_value)</w:t>
      </w:r>
      <w:r>
        <w:br/>
        <w:t>{</w:t>
      </w:r>
      <w:r>
        <w:br/>
        <w:t xml:space="preserve">    g_secure_input_buffer = sensor_value;</w:t>
      </w:r>
      <w:r>
        <w:br/>
      </w:r>
      <w:r>
        <w:br/>
        <w:t xml:space="preserve">    if (Secure_Validate_Input(g_secure_input_buffer) == 0)</w:t>
      </w:r>
      <w:r>
        <w:br/>
      </w:r>
      <w:r>
        <w:lastRenderedPageBreak/>
        <w:t xml:space="preserve">    {</w:t>
      </w:r>
      <w:r>
        <w:br/>
        <w:t xml:space="preserve">        g_validation_failures++;</w:t>
      </w:r>
      <w:r>
        <w:br/>
        <w:t xml:space="preserve">        g_blocked_attack = 1;</w:t>
      </w:r>
      <w:r>
        <w:br/>
        <w:t xml:space="preserve">        g_verified_alert = 0;</w:t>
      </w:r>
      <w:r>
        <w:br/>
        <w:t xml:space="preserve">        return NODE_STATE_TAMPER_BLOCKED;</w:t>
      </w:r>
      <w:r>
        <w:br/>
        <w:t xml:space="preserve">    }</w:t>
      </w:r>
      <w:r>
        <w:br/>
      </w:r>
      <w:r>
        <w:br/>
        <w:t xml:space="preserve">    g_inference_start = HAL_GetTick();</w:t>
      </w:r>
      <w:r>
        <w:br/>
      </w:r>
      <w:r>
        <w:br/>
        <w:t xml:space="preserve">    g_extracted_features = Secure_Extract_Features(g_secure_input_buffer);</w:t>
      </w:r>
      <w:r>
        <w:br/>
        <w:t xml:space="preserve">    g_normalized_features = Secure_Normalize_Features(g_extracted_features);</w:t>
      </w:r>
      <w:r>
        <w:br/>
      </w:r>
      <w:r>
        <w:br/>
        <w:t xml:space="preserve">    if (Secure_Validate_Features(g_normalized_features) == 0)</w:t>
      </w:r>
      <w:r>
        <w:br/>
        <w:t xml:space="preserve">    {</w:t>
      </w:r>
      <w:r>
        <w:br/>
        <w:t xml:space="preserve">        g_validation_failures++;</w:t>
      </w:r>
      <w:r>
        <w:br/>
        <w:t xml:space="preserve">        g_blocked_attack = 1;</w:t>
      </w:r>
      <w:r>
        <w:br/>
        <w:t xml:space="preserve">        g_verified_alert = 0;</w:t>
      </w:r>
      <w:r>
        <w:br/>
        <w:t xml:space="preserve">        return NODE_STATE_FEATURE_BLOCKED;</w:t>
      </w:r>
      <w:r>
        <w:br/>
        <w:t xml:space="preserve">    }</w:t>
      </w:r>
      <w:r>
        <w:br/>
      </w:r>
      <w:r>
        <w:br/>
        <w:t xml:space="preserve">    g_anomaly_score = Secure_Run_TinyML_Inference(g_normalized_features);</w:t>
      </w:r>
      <w:r>
        <w:br/>
      </w:r>
      <w:r>
        <w:br/>
        <w:t xml:space="preserve">    if (g_anomaly_score == 0 &amp;&amp; g_normalized_features &gt; 80)</w:t>
      </w:r>
      <w:r>
        <w:br/>
        <w:t xml:space="preserve">    {</w:t>
      </w:r>
      <w:r>
        <w:br/>
        <w:t xml:space="preserve">        g_inference_failures++;</w:t>
      </w:r>
      <w:r>
        <w:br/>
        <w:t xml:space="preserve">    }</w:t>
      </w:r>
      <w:r>
        <w:br/>
      </w:r>
      <w:r>
        <w:br/>
        <w:t xml:space="preserve">    g_secure_output_buffer = g_anomaly_score;</w:t>
      </w:r>
      <w:r>
        <w:br/>
      </w:r>
      <w:r>
        <w:br/>
        <w:t xml:space="preserve">    g_inference_end = HAL_GetTick();</w:t>
      </w:r>
      <w:r>
        <w:br/>
        <w:t xml:space="preserve">    g_inference_time_ms = g_inference_end - g_inference_start;</w:t>
      </w:r>
      <w:r>
        <w:br/>
      </w:r>
      <w:r>
        <w:br/>
        <w:t xml:space="preserve">    g_total_inferences++;</w:t>
      </w:r>
      <w:r>
        <w:br/>
      </w:r>
      <w:r>
        <w:br/>
        <w:t xml:space="preserve">    if (g_anomaly_score &gt; g_anomaly_threshold)</w:t>
      </w:r>
      <w:r>
        <w:br/>
        <w:t xml:space="preserve">    {</w:t>
      </w:r>
      <w:r>
        <w:br/>
        <w:t xml:space="preserve">        g_signature = Secure_Verify_Alert(sensor_value, g_anomaly_score);</w:t>
      </w:r>
      <w:r>
        <w:br/>
      </w:r>
      <w:r>
        <w:br/>
        <w:t xml:space="preserve">        if (g_signature != 0)</w:t>
      </w:r>
      <w:r>
        <w:br/>
        <w:t xml:space="preserve">        {</w:t>
      </w:r>
      <w:r>
        <w:br/>
        <w:t xml:space="preserve">            g_total_alerts++;</w:t>
      </w:r>
      <w:r>
        <w:br/>
        <w:t xml:space="preserve">            g_verified_alert = 1;</w:t>
      </w:r>
      <w:r>
        <w:br/>
        <w:t xml:space="preserve">            g_blocked_attack = 0;</w:t>
      </w:r>
      <w:r>
        <w:br/>
        <w:t xml:space="preserve">            return NODE_STATE_VERIFIED_ALERT;</w:t>
      </w:r>
      <w:r>
        <w:br/>
        <w:t xml:space="preserve">        }</w:t>
      </w:r>
      <w:r>
        <w:br/>
      </w:r>
      <w:r>
        <w:br/>
        <w:t xml:space="preserve">        return NODE_STATE_ANOMALY;</w:t>
      </w:r>
      <w:r>
        <w:br/>
        <w:t xml:space="preserve">    }</w:t>
      </w:r>
      <w:r>
        <w:br/>
      </w:r>
      <w:r>
        <w:br/>
        <w:t xml:space="preserve">    g_verified_alert = 0;</w:t>
      </w:r>
      <w:r>
        <w:br/>
        <w:t xml:space="preserve">    g_blocked_attack = 0;</w:t>
      </w:r>
      <w:r>
        <w:br/>
        <w:t xml:space="preserve">    return NODE_STATE_NORMAL;</w:t>
      </w:r>
      <w:r>
        <w:br/>
        <w:t>}</w:t>
      </w:r>
      <w:r>
        <w:br/>
      </w:r>
      <w:r>
        <w:br/>
        <w:t>/* -------------------------------------------------------------------------- */</w:t>
      </w:r>
      <w:r>
        <w:br/>
        <w:t>/* STATUS UPDATE                                                              */</w:t>
      </w:r>
      <w:r>
        <w:br/>
        <w:t>/* -------------------------------------------------------------------------- */</w:t>
      </w:r>
      <w:r>
        <w:br/>
      </w:r>
      <w:r>
        <w:br/>
        <w:t>void Update_Status(void)</w:t>
      </w:r>
      <w:r>
        <w:br/>
        <w:t>{</w:t>
      </w:r>
      <w:r>
        <w:br/>
        <w:t xml:space="preserve">    g_status.temperature_c = g_temperature_c;</w:t>
      </w:r>
      <w:r>
        <w:br/>
        <w:t xml:space="preserve">    g_status.humidity_percent = g_humidity_percent;</w:t>
      </w:r>
      <w:r>
        <w:br/>
        <w:t xml:space="preserve">    g_status.sensor_value = g_sensor_value;</w:t>
      </w:r>
      <w:r>
        <w:br/>
        <w:t xml:space="preserve">    g_status.secure_input_buffer = g_secure_input_buffer;</w:t>
      </w:r>
      <w:r>
        <w:br/>
      </w:r>
      <w:r>
        <w:lastRenderedPageBreak/>
        <w:t xml:space="preserve">    g_status.extracted_features = g_extracted_features;</w:t>
      </w:r>
      <w:r>
        <w:br/>
        <w:t xml:space="preserve">    g_status.normalized_features = g_normalized_features;</w:t>
      </w:r>
      <w:r>
        <w:br/>
        <w:t xml:space="preserve">    g_status.anomaly_score = g_anomaly_score;</w:t>
      </w:r>
      <w:r>
        <w:br/>
        <w:t xml:space="preserve">    g_status.secure_output_buffer = g_secure_output_buffer;</w:t>
      </w:r>
      <w:r>
        <w:br/>
        <w:t xml:space="preserve">    g_status.signature = g_signature;</w:t>
      </w:r>
      <w:r>
        <w:br/>
        <w:t xml:space="preserve">    g_status.inference_time_ms = g_inference_time_ms;</w:t>
      </w:r>
      <w:r>
        <w:br/>
      </w:r>
      <w:r>
        <w:br/>
        <w:t xml:space="preserve">    g_status.system_cycles = g_system_cycles;</w:t>
      </w:r>
      <w:r>
        <w:br/>
        <w:t xml:space="preserve">    g_status.total_inferences = g_total_inferences;</w:t>
      </w:r>
      <w:r>
        <w:br/>
        <w:t xml:space="preserve">    g_status.total_alerts = g_total_alerts;</w:t>
      </w:r>
      <w:r>
        <w:br/>
        <w:t xml:space="preserve">    g_status.validation_failures = g_validation_failures;</w:t>
      </w:r>
      <w:r>
        <w:br/>
        <w:t xml:space="preserve">    g_status.inference_failures = g_inference_failures;</w:t>
      </w:r>
      <w:r>
        <w:br/>
        <w:t xml:space="preserve">    g_status.dht_error_count = g_dht_error_count;</w:t>
      </w:r>
      <w:r>
        <w:br/>
      </w:r>
      <w:r>
        <w:br/>
        <w:t xml:space="preserve">    g_status.access_allowed = g_access_allowed;</w:t>
      </w:r>
      <w:r>
        <w:br/>
        <w:t xml:space="preserve">    g_status.verified_alert = g_verified_alert;</w:t>
      </w:r>
      <w:r>
        <w:br/>
        <w:t xml:space="preserve">    g_status.blocked_attack = g_blocked_attack;</w:t>
      </w:r>
      <w:r>
        <w:br/>
        <w:t xml:space="preserve">    g_status.node_health = g_node_health;</w:t>
      </w:r>
      <w:r>
        <w:br/>
        <w:t xml:space="preserve">    g_status.current_state = (uint8_t)g_node_state;</w:t>
      </w:r>
      <w:r>
        <w:br/>
        <w:t xml:space="preserve">    g_status.dht_status = g_dht_status;</w:t>
      </w:r>
      <w:r>
        <w:br/>
        <w:t>}</w:t>
      </w:r>
      <w:r>
        <w:br/>
      </w:r>
      <w:r>
        <w:br/>
        <w:t>/* -------------------------------------------------------------------------- */</w:t>
      </w:r>
      <w:r>
        <w:br/>
        <w:t>/* MAIN                                                                       */</w:t>
      </w:r>
      <w:r>
        <w:br/>
        <w:t>/* -------------------------------------------------------------------------- */</w:t>
      </w:r>
      <w:r>
        <w:br/>
      </w:r>
      <w:r>
        <w:br/>
        <w:t>int main(void)</w:t>
      </w:r>
      <w:r>
        <w:br/>
        <w:t>{</w:t>
      </w:r>
      <w:r>
        <w:br/>
        <w:t xml:space="preserve">  HAL_Init();</w:t>
      </w:r>
      <w:r>
        <w:br/>
      </w:r>
      <w:r>
        <w:br/>
        <w:t xml:space="preserve">  SystemPower_Config();</w:t>
      </w:r>
      <w:r>
        <w:br/>
        <w:t xml:space="preserve">  SystemClock_Config();</w:t>
      </w:r>
      <w:r>
        <w:br/>
      </w:r>
      <w:r>
        <w:br/>
        <w:t xml:space="preserve">  MX_GPIO_Init();</w:t>
      </w:r>
      <w:r>
        <w:br/>
        <w:t xml:space="preserve">  DWT_Delay_Init();</w:t>
      </w:r>
      <w:r>
        <w:br/>
      </w:r>
      <w:r>
        <w:br/>
        <w:t xml:space="preserve">  MX_USART3_UART_Init();</w:t>
      </w:r>
      <w:r>
        <w:br/>
        <w:t xml:space="preserve">  MX_ICACHE_Init();</w:t>
      </w:r>
      <w:r>
        <w:br/>
        <w:t xml:space="preserve">  MX_USB_OTG_HS_PCD_Init();</w:t>
      </w:r>
      <w:r>
        <w:br/>
      </w:r>
      <w:r>
        <w:br/>
        <w:t xml:space="preserve">  while (1)</w:t>
      </w:r>
      <w:r>
        <w:br/>
        <w:t xml:space="preserve">  {</w:t>
      </w:r>
      <w:r>
        <w:br/>
        <w:t xml:space="preserve">      g_system_cycles++;</w:t>
      </w:r>
      <w:r>
        <w:br/>
        <w:t xml:space="preserve">      g_node_health = 1;</w:t>
      </w:r>
      <w:r>
        <w:br/>
        <w:t xml:space="preserve">      g_node_state = NODE_STATE_NORMAL;</w:t>
      </w:r>
      <w:r>
        <w:br/>
      </w:r>
      <w:r>
        <w:br/>
        <w:t xml:space="preserve">      g_verified_alert = 0;</w:t>
      </w:r>
      <w:r>
        <w:br/>
        <w:t xml:space="preserve">      g_blocked_attack = 0;</w:t>
      </w:r>
      <w:r>
        <w:br/>
      </w:r>
      <w:r>
        <w:br/>
        <w:t xml:space="preserve">      /*</w:t>
      </w:r>
      <w:r>
        <w:br/>
        <w:t xml:space="preserve">       * Non-Secure side requests access to Secure processing.</w:t>
      </w:r>
      <w:r>
        <w:br/>
        <w:t xml:space="preserve">       */</w:t>
      </w:r>
      <w:r>
        <w:br/>
        <w:t xml:space="preserve">      g_access_allowed = Secure_Check_Access(g_security_test_mode == 0 ? 1 : 0);</w:t>
      </w:r>
      <w:r>
        <w:br/>
      </w:r>
      <w:r>
        <w:br/>
        <w:t xml:space="preserve">      if (g_access_allowed == 1)</w:t>
      </w:r>
      <w:r>
        <w:br/>
        <w:t xml:space="preserve">      {</w:t>
      </w:r>
      <w:r>
        <w:br/>
        <w:t xml:space="preserve">          /*</w:t>
      </w:r>
      <w:r>
        <w:br/>
        <w:t xml:space="preserve">           * Non-Secure side reads sensor or simulates tamper.</w:t>
      </w:r>
      <w:r>
        <w:br/>
        <w:t xml:space="preserve">           */</w:t>
      </w:r>
      <w:r>
        <w:br/>
        <w:t xml:space="preserve">          if (g_tamper_test_mode == 1)</w:t>
      </w:r>
      <w:r>
        <w:br/>
        <w:t xml:space="preserve">          {</w:t>
      </w:r>
      <w:r>
        <w:br/>
        <w:t xml:space="preserve">              g_sensor_value = 999;</w:t>
      </w:r>
      <w:r>
        <w:br/>
        <w:t xml:space="preserve">          }</w:t>
      </w:r>
      <w:r>
        <w:br/>
        <w:t xml:space="preserve">          else</w:t>
      </w:r>
      <w:r>
        <w:br/>
      </w:r>
      <w:r>
        <w:lastRenderedPageBreak/>
        <w:t xml:space="preserve">          {</w:t>
      </w:r>
      <w:r>
        <w:br/>
        <w:t xml:space="preserve">              g_sensor_value = NonSecure_Read_DHT11_Sensor_Index();</w:t>
      </w:r>
      <w:r>
        <w:br/>
        <w:t xml:space="preserve">          }</w:t>
      </w:r>
      <w:r>
        <w:br/>
      </w:r>
      <w:r>
        <w:br/>
        <w:t xml:space="preserve">          /*</w:t>
      </w:r>
      <w:r>
        <w:br/>
        <w:t xml:space="preserve">           * DHT11 sensor read failed.</w:t>
      </w:r>
      <w:r>
        <w:br/>
        <w:t xml:space="preserve">           */</w:t>
      </w:r>
      <w:r>
        <w:br/>
        <w:t xml:space="preserve">          if (g_tamper_test_mode == 0 &amp;&amp; g_dht_status != 0)</w:t>
      </w:r>
      <w:r>
        <w:br/>
        <w:t xml:space="preserve">          {</w:t>
      </w:r>
      <w:r>
        <w:br/>
        <w:t xml:space="preserve">              g_blocked_attack = 1;</w:t>
      </w:r>
      <w:r>
        <w:br/>
        <w:t xml:space="preserve">              g_verified_alert = 0;</w:t>
      </w:r>
      <w:r>
        <w:br/>
        <w:t xml:space="preserve">              g_node_state = NODE_STATE_SENSOR_ERROR;</w:t>
      </w:r>
      <w:r>
        <w:br/>
      </w:r>
      <w:r>
        <w:br/>
        <w:t xml:space="preserve">              Update_Status();</w:t>
      </w:r>
      <w:r>
        <w:br/>
        <w:t xml:space="preserve">              NonSecure_Blocked_LED_Task();</w:t>
      </w:r>
      <w:r>
        <w:br/>
        <w:t xml:space="preserve">              continue;</w:t>
      </w:r>
      <w:r>
        <w:br/>
        <w:t xml:space="preserve">          }</w:t>
      </w:r>
      <w:r>
        <w:br/>
      </w:r>
      <w:r>
        <w:br/>
        <w:t xml:space="preserve">          /*</w:t>
      </w:r>
      <w:r>
        <w:br/>
        <w:t xml:space="preserve">           * Non-Secure side sends sensor value to simulated Secure callable wrapper.</w:t>
      </w:r>
      <w:r>
        <w:br/>
        <w:t xml:space="preserve">           */</w:t>
      </w:r>
      <w:r>
        <w:br/>
        <w:t xml:space="preserve">          g_node_state = Secure_Process_Request(g_sensor_value);</w:t>
      </w:r>
      <w:r>
        <w:br/>
      </w:r>
      <w:r>
        <w:br/>
        <w:t xml:space="preserve">          Update_Status();</w:t>
      </w:r>
      <w:r>
        <w:br/>
      </w:r>
      <w:r>
        <w:br/>
        <w:t xml:space="preserve">          if (g_node_state == NODE_STATE_VERIFIED_ALERT)</w:t>
      </w:r>
      <w:r>
        <w:br/>
        <w:t xml:space="preserve">          {</w:t>
      </w:r>
      <w:r>
        <w:br/>
        <w:t xml:space="preserve">              NonSecure_VerifiedAlert_LED_Task();</w:t>
      </w:r>
      <w:r>
        <w:br/>
        <w:t xml:space="preserve">          }</w:t>
      </w:r>
      <w:r>
        <w:br/>
        <w:t xml:space="preserve">          else if (g_node_state == NODE_STATE_NORMAL)</w:t>
      </w:r>
      <w:r>
        <w:br/>
        <w:t xml:space="preserve">          {</w:t>
      </w:r>
      <w:r>
        <w:br/>
        <w:t xml:space="preserve">              NonSecure_Normal_LED_Task();</w:t>
      </w:r>
      <w:r>
        <w:br/>
        <w:t xml:space="preserve">          }</w:t>
      </w:r>
      <w:r>
        <w:br/>
        <w:t xml:space="preserve">          else</w:t>
      </w:r>
      <w:r>
        <w:br/>
        <w:t xml:space="preserve">          {</w:t>
      </w:r>
      <w:r>
        <w:br/>
        <w:t xml:space="preserve">              NonSecure_Blocked_LED_Task();</w:t>
      </w:r>
      <w:r>
        <w:br/>
        <w:t xml:space="preserve">          }</w:t>
      </w:r>
      <w:r>
        <w:br/>
        <w:t xml:space="preserve">      }</w:t>
      </w:r>
      <w:r>
        <w:br/>
        <w:t xml:space="preserve">      else</w:t>
      </w:r>
      <w:r>
        <w:br/>
        <w:t xml:space="preserve">      {</w:t>
      </w:r>
      <w:r>
        <w:br/>
        <w:t xml:space="preserve">          /*</w:t>
      </w:r>
      <w:r>
        <w:br/>
        <w:t xml:space="preserve">           * Secure access denied.</w:t>
      </w:r>
      <w:r>
        <w:br/>
        <w:t xml:space="preserve">           */</w:t>
      </w:r>
      <w:r>
        <w:br/>
        <w:t xml:space="preserve">          g_blocked_attack = 1;</w:t>
      </w:r>
      <w:r>
        <w:br/>
        <w:t xml:space="preserve">          g_verified_alert = 0;</w:t>
      </w:r>
      <w:r>
        <w:br/>
        <w:t xml:space="preserve">          g_node_state = NODE_STATE_ACCESS_BLOCKED;</w:t>
      </w:r>
      <w:r>
        <w:br/>
      </w:r>
      <w:r>
        <w:br/>
        <w:t xml:space="preserve">          Update_Status();</w:t>
      </w:r>
      <w:r>
        <w:br/>
        <w:t xml:space="preserve">          NonSecure_Blocked_LED_Task();</w:t>
      </w:r>
      <w:r>
        <w:br/>
        <w:t xml:space="preserve">      }</w:t>
      </w:r>
      <w:r>
        <w:br/>
      </w:r>
      <w:r>
        <w:br/>
        <w:t xml:space="preserve">      /*</w:t>
      </w:r>
      <w:r>
        <w:br/>
        <w:t xml:space="preserve">       * DHT11 should not be read too frequently.</w:t>
      </w:r>
      <w:r>
        <w:br/>
        <w:t xml:space="preserve">       */</w:t>
      </w:r>
      <w:r>
        <w:br/>
        <w:t xml:space="preserve">      HAL_Delay(1500);</w:t>
      </w:r>
      <w:r>
        <w:br/>
        <w:t xml:space="preserve">  }</w:t>
      </w:r>
      <w:r>
        <w:br/>
        <w:t>}</w:t>
      </w:r>
      <w:r>
        <w:br/>
      </w:r>
      <w:r>
        <w:br/>
        <w:t>/* -------------------------------------------------------------------------- */</w:t>
      </w:r>
      <w:r>
        <w:br/>
        <w:t>/* STM32 INITIALIZATION FUNCTIONS                                             */</w:t>
      </w:r>
      <w:r>
        <w:br/>
        <w:t>/* -------------------------------------------------------------------------- */</w:t>
      </w:r>
      <w:r>
        <w:br/>
      </w:r>
      <w:r>
        <w:br/>
        <w:t>void SystemClock_Config(void)</w:t>
      </w:r>
      <w:r>
        <w:br/>
        <w:t>{</w:t>
      </w:r>
      <w:r>
        <w:br/>
      </w:r>
      <w:r>
        <w:lastRenderedPageBreak/>
        <w:t xml:space="preserve">  RCC_OscInitTypeDef RCC_OscInitStruct = {0};</w:t>
      </w:r>
      <w:r>
        <w:br/>
        <w:t xml:space="preserve">  RCC_ClkInitTypeDef RCC_ClkInitStruct = {0};</w:t>
      </w:r>
      <w:r>
        <w:br/>
      </w:r>
      <w:r>
        <w:br/>
        <w:t xml:space="preserve">  if (HAL_PWREx_ControlVoltageScaling(PWR_REGULATOR_VOLTAGE_SCALE2) != HAL_OK)</w:t>
      </w:r>
      <w:r>
        <w:br/>
        <w:t xml:space="preserve">  {</w:t>
      </w:r>
      <w:r>
        <w:br/>
        <w:t xml:space="preserve">    Error_Handler();</w:t>
      </w:r>
      <w:r>
        <w:br/>
        <w:t xml:space="preserve">  }</w:t>
      </w:r>
      <w:r>
        <w:br/>
      </w:r>
      <w:r>
        <w:br/>
        <w:t xml:space="preserve">  RCC_OscInitStruct.OscillatorType = RCC_OSCILLATORTYPE_HSI | RCC_OSCILLATORTYPE_HSE;</w:t>
      </w:r>
      <w:r>
        <w:br/>
        <w:t xml:space="preserve">  RCC_OscInitStruct.HSEState = RCC_HSE_BYPASS;</w:t>
      </w:r>
      <w:r>
        <w:br/>
        <w:t xml:space="preserve">  RCC_OscInitStruct.HSIState = RCC_HSI_ON;</w:t>
      </w:r>
      <w:r>
        <w:br/>
        <w:t xml:space="preserve">  RCC_OscInitStruct.HSICalibrationValue = RCC_HSICALIBRATION_DEFAULT;</w:t>
      </w:r>
      <w:r>
        <w:br/>
        <w:t xml:space="preserve">  RCC_OscInitStruct.PLL.PLLState = RCC_PLL_ON;</w:t>
      </w:r>
      <w:r>
        <w:br/>
        <w:t xml:space="preserve">  RCC_OscInitStruct.PLL.PLLSource = RCC_PLLSOURCE_HSE;</w:t>
      </w:r>
      <w:r>
        <w:br/>
        <w:t xml:space="preserve">  RCC_OscInitStruct.PLL.PLLMBOOST = RCC_PLLMBOOST_DIV1;</w:t>
      </w:r>
      <w:r>
        <w:br/>
        <w:t xml:space="preserve">  RCC_OscInitStruct.PLL.PLLM = 1;</w:t>
      </w:r>
      <w:r>
        <w:br/>
        <w:t xml:space="preserve">  RCC_OscInitStruct.PLL.PLLN = 16;</w:t>
      </w:r>
      <w:r>
        <w:br/>
        <w:t xml:space="preserve">  RCC_OscInitStruct.PLL.PLLP = 8;</w:t>
      </w:r>
      <w:r>
        <w:br/>
        <w:t xml:space="preserve">  RCC_OscInitStruct.PLL.PLLQ = 2;</w:t>
      </w:r>
      <w:r>
        <w:br/>
        <w:t xml:space="preserve">  RCC_OscInitStruct.PLL.PLLR = 2;</w:t>
      </w:r>
      <w:r>
        <w:br/>
        <w:t xml:space="preserve">  RCC_OscInitStruct.PLL.PLLRGE = RCC_PLLVCIRANGE_1;</w:t>
      </w:r>
      <w:r>
        <w:br/>
        <w:t xml:space="preserve">  RCC_OscInitStruct.PLL.PLLFRACN = 0;</w:t>
      </w:r>
      <w:r>
        <w:br/>
      </w:r>
      <w:r>
        <w:br/>
        <w:t xml:space="preserve">  if (HAL_RCC_OscConfig(&amp;RCC_OscInitStruct) != HAL_OK)</w:t>
      </w:r>
      <w:r>
        <w:br/>
        <w:t xml:space="preserve">  {</w:t>
      </w:r>
      <w:r>
        <w:br/>
        <w:t xml:space="preserve">    Error_Handler();</w:t>
      </w:r>
      <w:r>
        <w:br/>
        <w:t xml:space="preserve">  }</w:t>
      </w:r>
      <w:r>
        <w:br/>
      </w:r>
      <w:r>
        <w:br/>
        <w:t xml:space="preserve">  RCC_ClkInitStruct.ClockType = RCC_CLOCKTYPE_HCLK | RCC_CLOCKTYPE_SYSCLK</w:t>
      </w:r>
      <w:r>
        <w:br/>
        <w:t xml:space="preserve">                              | RCC_CLOCKTYPE_PCLK1 | RCC_CLOCKTYPE_PCLK2</w:t>
      </w:r>
      <w:r>
        <w:br/>
        <w:t xml:space="preserve">                              | RCC_CLOCKTYPE_PCLK3;</w:t>
      </w:r>
      <w:r>
        <w:br/>
        <w:t xml:space="preserve">  RCC_ClkInitStruct.SYSCLKSource = RCC_SYSCLKSOURCE_HSI;</w:t>
      </w:r>
      <w:r>
        <w:br/>
        <w:t xml:space="preserve">  RCC_ClkInitStruct.AHBCLKDivider = RCC_SYSCLK_DIV1;</w:t>
      </w:r>
      <w:r>
        <w:br/>
        <w:t xml:space="preserve">  RCC_ClkInitStruct.APB1CLKDivider = RCC_HCLK_DIV1;</w:t>
      </w:r>
      <w:r>
        <w:br/>
        <w:t xml:space="preserve">  RCC_ClkInitStruct.APB2CLKDivider = RCC_HCLK_DIV1;</w:t>
      </w:r>
      <w:r>
        <w:br/>
        <w:t xml:space="preserve">  RCC_ClkInitStruct.APB3CLKDivider = RCC_HCLK_DIV1;</w:t>
      </w:r>
      <w:r>
        <w:br/>
      </w:r>
      <w:r>
        <w:br/>
        <w:t xml:space="preserve">  if (HAL_RCC_ClockConfig(&amp;RCC_ClkInitStruct, FLASH_LATENCY_0) != HAL_OK)</w:t>
      </w:r>
      <w:r>
        <w:br/>
        <w:t xml:space="preserve">  {</w:t>
      </w:r>
      <w:r>
        <w:br/>
        <w:t xml:space="preserve">    Error_Handler();</w:t>
      </w:r>
      <w:r>
        <w:br/>
        <w:t xml:space="preserve">  }</w:t>
      </w:r>
      <w:r>
        <w:br/>
        <w:t>}</w:t>
      </w:r>
      <w:r>
        <w:br/>
      </w:r>
      <w:r>
        <w:br/>
        <w:t>static void SystemPower_Config(void)</w:t>
      </w:r>
      <w:r>
        <w:br/>
        <w:t>{</w:t>
      </w:r>
      <w:r>
        <w:br/>
        <w:t xml:space="preserve">  HAL_PWREx_DisableUCPDDeadBattery();</w:t>
      </w:r>
      <w:r>
        <w:br/>
      </w:r>
      <w:r>
        <w:br/>
        <w:t xml:space="preserve">  if (HAL_PWREx_ConfigSupply(PWR_SMPS_SUPPLY) != HAL_OK)</w:t>
      </w:r>
      <w:r>
        <w:br/>
        <w:t xml:space="preserve">  {</w:t>
      </w:r>
      <w:r>
        <w:br/>
        <w:t xml:space="preserve">    Error_Handler();</w:t>
      </w:r>
      <w:r>
        <w:br/>
        <w:t xml:space="preserve">  }</w:t>
      </w:r>
      <w:r>
        <w:br/>
        <w:t>}</w:t>
      </w:r>
      <w:r>
        <w:br/>
      </w:r>
      <w:r>
        <w:br/>
        <w:t>static void MX_ICACHE_Init(void)</w:t>
      </w:r>
      <w:r>
        <w:br/>
        <w:t>{</w:t>
      </w:r>
      <w:r>
        <w:br/>
        <w:t xml:space="preserve">  if (HAL_ICACHE_ConfigAssociativityMode(ICACHE_1WAY) != HAL_OK)</w:t>
      </w:r>
      <w:r>
        <w:br/>
        <w:t xml:space="preserve">  {</w:t>
      </w:r>
      <w:r>
        <w:br/>
        <w:t xml:space="preserve">    Error_Handler();</w:t>
      </w:r>
      <w:r>
        <w:br/>
        <w:t xml:space="preserve">  }</w:t>
      </w:r>
      <w:r>
        <w:br/>
      </w:r>
      <w:r>
        <w:br/>
        <w:t xml:space="preserve">  if (HAL_ICACHE_Enable() != HAL_OK)</w:t>
      </w:r>
      <w:r>
        <w:br/>
        <w:t xml:space="preserve">  {</w:t>
      </w:r>
      <w:r>
        <w:br/>
        <w:t xml:space="preserve">    Error_Handler();</w:t>
      </w:r>
      <w:r>
        <w:br/>
        <w:t xml:space="preserve">  }</w:t>
      </w:r>
      <w:r>
        <w:br/>
      </w:r>
      <w:r>
        <w:lastRenderedPageBreak/>
        <w:t>}</w:t>
      </w:r>
      <w:r>
        <w:br/>
      </w:r>
      <w:r>
        <w:br/>
        <w:t>static void MX_USB_OTG_HS_PCD_Init(void)</w:t>
      </w:r>
      <w:r>
        <w:br/>
        <w:t>{</w:t>
      </w:r>
      <w:r>
        <w:br/>
        <w:t xml:space="preserve">  hpcd_USB_OTG_HS.Instance = USB_OTG_HS;</w:t>
      </w:r>
      <w:r>
        <w:br/>
        <w:t xml:space="preserve">  hpcd_USB_OTG_HS.Init.dev_endpoints = 9;</w:t>
      </w:r>
      <w:r>
        <w:br/>
        <w:t xml:space="preserve">  hpcd_USB_OTG_HS.Init.speed = PCD_SPEED_HIGH;</w:t>
      </w:r>
      <w:r>
        <w:br/>
        <w:t xml:space="preserve">  hpcd_USB_OTG_HS.Init.phy_itface = USB_OTG_HS_EMBEDDED_PHY;</w:t>
      </w:r>
      <w:r>
        <w:br/>
        <w:t xml:space="preserve">  hpcd_USB_OTG_HS.Init.Sof_enable = DISABLE;</w:t>
      </w:r>
      <w:r>
        <w:br/>
        <w:t xml:space="preserve">  hpcd_USB_OTG_HS.Init.low_power_enable = DISABLE;</w:t>
      </w:r>
      <w:r>
        <w:br/>
        <w:t xml:space="preserve">  hpcd_USB_OTG_HS.Init.lpm_enable = DISABLE;</w:t>
      </w:r>
      <w:r>
        <w:br/>
        <w:t xml:space="preserve">  hpcd_USB_OTG_HS.Init.use_dedicated_ep1 = DISABLE;</w:t>
      </w:r>
      <w:r>
        <w:br/>
        <w:t xml:space="preserve">  hpcd_USB_OTG_HS.Init.vbus_sensing_enable = DISABLE;</w:t>
      </w:r>
      <w:r>
        <w:br/>
        <w:t xml:space="preserve">  hpcd_USB_OTG_HS.Init.dma_enable = DISABLE;</w:t>
      </w:r>
      <w:r>
        <w:br/>
      </w:r>
      <w:r>
        <w:br/>
        <w:t xml:space="preserve">  if (HAL_PCD_Init(&amp;hpcd_USB_OTG_HS) != HAL_OK)</w:t>
      </w:r>
      <w:r>
        <w:br/>
        <w:t xml:space="preserve">  {</w:t>
      </w:r>
      <w:r>
        <w:br/>
        <w:t xml:space="preserve">    Error_Handler();</w:t>
      </w:r>
      <w:r>
        <w:br/>
        <w:t xml:space="preserve">  }</w:t>
      </w:r>
      <w:r>
        <w:br/>
        <w:t>}</w:t>
      </w:r>
      <w:r>
        <w:br/>
      </w:r>
      <w:r>
        <w:br/>
        <w:t>static void MX_GPIO_Init(void)</w:t>
      </w:r>
      <w:r>
        <w:br/>
        <w:t>{</w:t>
      </w:r>
      <w:r>
        <w:br/>
        <w:t xml:space="preserve">  GPIO_InitTypeDef GPIO_InitStruct = {0};</w:t>
      </w:r>
      <w:r>
        <w:br/>
      </w:r>
      <w:r>
        <w:br/>
        <w:t xml:space="preserve">  __HAL_RCC_GPIOB_CLK_ENABLE();</w:t>
      </w:r>
      <w:r>
        <w:br/>
        <w:t xml:space="preserve">  __HAL_RCC_GPIOC_CLK_ENABLE();</w:t>
      </w:r>
      <w:r>
        <w:br/>
        <w:t xml:space="preserve">  __HAL_RCC_GPIOH_CLK_ENABLE();</w:t>
      </w:r>
      <w:r>
        <w:br/>
        <w:t xml:space="preserve">  __HAL_RCC_GPIOA_CLK_ENABLE();</w:t>
      </w:r>
      <w:r>
        <w:br/>
        <w:t xml:space="preserve">  __HAL_RCC_GPIOF_CLK_ENABLE();</w:t>
      </w:r>
      <w:r>
        <w:br/>
      </w:r>
      <w:r>
        <w:br/>
        <w:t xml:space="preserve">  /* LD2 Blue = PB7 */</w:t>
      </w:r>
      <w:r>
        <w:br/>
        <w:t xml:space="preserve">  GPIO_InitStruct.Pin = GPIO_PIN_7;</w:t>
      </w:r>
      <w:r>
        <w:br/>
        <w:t xml:space="preserve">  GPIO_InitStruct.Mode = GPIO_MODE_OUTPUT_PP;</w:t>
      </w:r>
      <w:r>
        <w:br/>
        <w:t xml:space="preserve">  GPIO_InitStruct.Pull = GPIO_NOPULL;</w:t>
      </w:r>
      <w:r>
        <w:br/>
        <w:t xml:space="preserve">  GPIO_InitStruct.Speed = GPIO_SPEED_FREQ_LOW;</w:t>
      </w:r>
      <w:r>
        <w:br/>
        <w:t xml:space="preserve">  HAL_GPIO_Init(GPIOB, &amp;GPIO_InitStruct);</w:t>
      </w:r>
      <w:r>
        <w:br/>
      </w:r>
      <w:r>
        <w:br/>
        <w:t xml:space="preserve">  /* DHT11 data pin = Arduino D7 = PF13 */</w:t>
      </w:r>
      <w:r>
        <w:br/>
        <w:t xml:space="preserve">  GPIO_InitStruct.Pin = DHT11_GPIO_PIN;</w:t>
      </w:r>
      <w:r>
        <w:br/>
        <w:t xml:space="preserve">  GPIO_InitStruct.Mode = GPIO_MODE_INPUT;</w:t>
      </w:r>
      <w:r>
        <w:br/>
        <w:t xml:space="preserve">  GPIO_InitStruct.Pull = GPIO_PULLUP;</w:t>
      </w:r>
      <w:r>
        <w:br/>
        <w:t xml:space="preserve">  HAL_GPIO_Init(DHT11_GPIO_PORT, &amp;GPIO_InitStruct);</w:t>
      </w:r>
      <w:r>
        <w:br/>
      </w:r>
      <w:r>
        <w:br/>
        <w:t xml:space="preserve">  HAL_GPIO_WritePin(UCPD_DBn_GPIO_Port, UCPD_DBn_Pin, GPIO_PIN_RESET);</w:t>
      </w:r>
      <w:r>
        <w:br/>
      </w:r>
      <w:r>
        <w:br/>
        <w:t xml:space="preserve">  GPIO_InitStruct.Pin = VBUS_SENSE_Pin;</w:t>
      </w:r>
      <w:r>
        <w:br/>
        <w:t xml:space="preserve">  GPIO_InitStruct.Mode = GPIO_MODE_ANALOG;</w:t>
      </w:r>
      <w:r>
        <w:br/>
        <w:t xml:space="preserve">  GPIO_InitStruct.Pull = GPIO_NOPULL;</w:t>
      </w:r>
      <w:r>
        <w:br/>
        <w:t xml:space="preserve">  HAL_GPIO_Init(VBUS_SENSE_GPIO_Port, &amp;GPIO_InitStruct);</w:t>
      </w:r>
      <w:r>
        <w:br/>
      </w:r>
      <w:r>
        <w:br/>
        <w:t xml:space="preserve">  GPIO_InitStruct.Pin = UCPD_FLT_Pin;</w:t>
      </w:r>
      <w:r>
        <w:br/>
        <w:t xml:space="preserve">  GPIO_InitStruct.Mode = GPIO_MODE_INPUT;</w:t>
      </w:r>
      <w:r>
        <w:br/>
        <w:t xml:space="preserve">  GPIO_InitStruct.Pull = GPIO_NOPULL;</w:t>
      </w:r>
      <w:r>
        <w:br/>
        <w:t xml:space="preserve">  HAL_GPIO_Init(UCPD_FLT_GPIO_Port, &amp;GPIO_InitStruct);</w:t>
      </w:r>
      <w:r>
        <w:br/>
      </w:r>
      <w:r>
        <w:br/>
        <w:t xml:space="preserve">  GPIO_InitStruct.Pin = GPIO_PIN_15;</w:t>
      </w:r>
      <w:r>
        <w:br/>
        <w:t xml:space="preserve">  GPIO_InitStruct.Mode = GPIO_MODE_ANALOG;</w:t>
      </w:r>
      <w:r>
        <w:br/>
        <w:t xml:space="preserve">  GPIO_InitStruct.Pull = GPIO_NOPULL;</w:t>
      </w:r>
      <w:r>
        <w:br/>
        <w:t xml:space="preserve">  HAL_GPIO_Init(GPIOB, &amp;GPIO_InitStruct);</w:t>
      </w:r>
      <w:r>
        <w:br/>
      </w:r>
      <w:r>
        <w:br/>
        <w:t xml:space="preserve">  GPIO_InitStruct.Pin = GPIO_PIN_15;</w:t>
      </w:r>
      <w:r>
        <w:br/>
        <w:t xml:space="preserve">  GPIO_InitStruct.Mode = GPIO_MODE_ANALOG;</w:t>
      </w:r>
      <w:r>
        <w:br/>
        <w:t xml:space="preserve">  GPIO_InitStruct.Pull = GPIO_NOPULL;</w:t>
      </w:r>
      <w:r>
        <w:br/>
      </w:r>
      <w:r>
        <w:lastRenderedPageBreak/>
        <w:t xml:space="preserve">  HAL_GPIO_Init(GPIOA, &amp;GPIO_InitStruct);</w:t>
      </w:r>
      <w:r>
        <w:br/>
      </w:r>
      <w:r>
        <w:br/>
        <w:t xml:space="preserve">  GPIO_InitStruct.Pin = UCPD_DBn_Pin;</w:t>
      </w:r>
      <w:r>
        <w:br/>
        <w:t xml:space="preserve">  GPIO_InitStruct.Mode = GPIO_MODE_OUTPUT_PP;</w:t>
      </w:r>
      <w:r>
        <w:br/>
        <w:t xml:space="preserve">  GPIO_InitStruct.Pull = GPIO_NOPULL;</w:t>
      </w:r>
      <w:r>
        <w:br/>
        <w:t xml:space="preserve">  GPIO_InitStruct.Speed = GPIO_SPEED_FREQ_LOW;</w:t>
      </w:r>
      <w:r>
        <w:br/>
        <w:t xml:space="preserve">  HAL_GPIO_Init(UCPD_DBn_GPIO_Port, &amp;GPIO_InitStruct);</w:t>
      </w:r>
      <w:r>
        <w:br/>
        <w:t>}</w:t>
      </w:r>
      <w:r>
        <w:br/>
      </w:r>
      <w:r>
        <w:br/>
        <w:t>static void MX_USART3_UART_Init(void)</w:t>
      </w:r>
      <w:r>
        <w:br/>
        <w:t>{</w:t>
      </w:r>
      <w:r>
        <w:br/>
        <w:t xml:space="preserve">  huart3.Instance = USART3;</w:t>
      </w:r>
      <w:r>
        <w:br/>
        <w:t xml:space="preserve">  huart3.Init.BaudRate = 115200;</w:t>
      </w:r>
      <w:r>
        <w:br/>
        <w:t xml:space="preserve">  huart3.Init.WordLength = UART_WORDLENGTH_8B;</w:t>
      </w:r>
      <w:r>
        <w:br/>
        <w:t xml:space="preserve">  huart3.Init.StopBits = UART_STOPBITS_1;</w:t>
      </w:r>
      <w:r>
        <w:br/>
        <w:t xml:space="preserve">  huart3.Init.Parity = UART_PARITY_NONE;</w:t>
      </w:r>
      <w:r>
        <w:br/>
        <w:t xml:space="preserve">  huart3.Init.Mode = UART_MODE_TX_RX;</w:t>
      </w:r>
      <w:r>
        <w:br/>
        <w:t xml:space="preserve">  huart3.Init.HwFlowCtl = UART_HWCONTROL_NONE;</w:t>
      </w:r>
      <w:r>
        <w:br/>
        <w:t xml:space="preserve">  huart3.Init.OverSampling = UART_OVERSAMPLING_16;</w:t>
      </w:r>
      <w:r>
        <w:br/>
        <w:t xml:space="preserve">  huart3.Init.OneBitSampling = UART_ONE_BIT_SAMPLE_DISABLE;</w:t>
      </w:r>
      <w:r>
        <w:br/>
        <w:t xml:space="preserve">  huart3.AdvancedInit.AdvFeatureInit = UART_ADVFEATURE_NO_INIT;</w:t>
      </w:r>
      <w:r>
        <w:br/>
      </w:r>
      <w:r>
        <w:br/>
        <w:t xml:space="preserve">  if (HAL_UART_Init(&amp;huart3) != HAL_OK)</w:t>
      </w:r>
      <w:r>
        <w:br/>
        <w:t xml:space="preserve">  {</w:t>
      </w:r>
      <w:r>
        <w:br/>
        <w:t xml:space="preserve">    Error_Handler();</w:t>
      </w:r>
      <w:r>
        <w:br/>
        <w:t xml:space="preserve">  }</w:t>
      </w:r>
      <w:r>
        <w:br/>
        <w:t>}</w:t>
      </w:r>
      <w:r>
        <w:br/>
      </w:r>
      <w:r>
        <w:br/>
        <w:t>int __io_putchar(int ch)</w:t>
      </w:r>
      <w:r>
        <w:br/>
        <w:t>{</w:t>
      </w:r>
      <w:r>
        <w:br/>
        <w:t xml:space="preserve">    HAL_UART_Transmit(&amp;huart3, (uint8_t *)&amp;ch, 1, 10);</w:t>
      </w:r>
      <w:r>
        <w:br/>
        <w:t xml:space="preserve">    return ch;</w:t>
      </w:r>
      <w:r>
        <w:br/>
        <w:t>}</w:t>
      </w:r>
      <w:r>
        <w:br/>
      </w:r>
      <w:r>
        <w:br/>
        <w:t>void Error_Handler(void)</w:t>
      </w:r>
      <w:r>
        <w:br/>
        <w:t>{</w:t>
      </w:r>
      <w:r>
        <w:br/>
        <w:t xml:space="preserve">  while (1)</w:t>
      </w:r>
      <w:r>
        <w:br/>
        <w:t xml:space="preserve">  {</w:t>
      </w:r>
      <w:r>
        <w:br/>
        <w:t xml:space="preserve">    HAL_GPIO_TogglePin(GPIOB, GPIO_PIN_7);</w:t>
      </w:r>
      <w:r>
        <w:br/>
        <w:t xml:space="preserve">    HAL_Delay(100);</w:t>
      </w:r>
      <w:r>
        <w:br/>
        <w:t xml:space="preserve">  }</w:t>
      </w:r>
      <w:r>
        <w:br/>
        <w:t>}</w:t>
      </w:r>
      <w:r>
        <w:br/>
      </w:r>
      <w:r>
        <w:br/>
        <w:t>#ifdef USE_FULL_ASSERT</w:t>
      </w:r>
      <w:r>
        <w:br/>
        <w:t>void assert_failed(uint8_t *file, uint32_t line)</w:t>
      </w:r>
      <w:r>
        <w:br/>
        <w:t>{</w:t>
      </w:r>
      <w:r>
        <w:br/>
        <w:t>}</w:t>
      </w:r>
      <w:r>
        <w:br/>
        <w:t>#endif /* USE_FULL_ASSERT */</w:t>
      </w:r>
      <w:r>
        <w:br/>
      </w:r>
    </w:p>
    <w:sectPr w:rsidR="00660085" w:rsidSect="00034616">
      <w:footerReference w:type="default" r:id="rId8"/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3669B" w14:textId="77777777" w:rsidR="0052683F" w:rsidRDefault="0052683F">
      <w:pPr>
        <w:spacing w:after="0" w:line="240" w:lineRule="auto"/>
      </w:pPr>
      <w:r>
        <w:separator/>
      </w:r>
    </w:p>
  </w:endnote>
  <w:endnote w:type="continuationSeparator" w:id="0">
    <w:p w14:paraId="258D1779" w14:textId="77777777" w:rsidR="0052683F" w:rsidRDefault="00526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2FA92" w14:textId="77777777" w:rsidR="00660085" w:rsidRDefault="00000000"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>PAGE</w:instrText>
    </w:r>
    <w:r w:rsidR="004268E3">
      <w:rPr>
        <w:sz w:val="18"/>
      </w:rPr>
      <w:fldChar w:fldCharType="separate"/>
    </w:r>
    <w:r w:rsidR="004268E3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9EFEE" w14:textId="77777777" w:rsidR="0052683F" w:rsidRDefault="0052683F">
      <w:pPr>
        <w:spacing w:after="0" w:line="240" w:lineRule="auto"/>
      </w:pPr>
      <w:r>
        <w:separator/>
      </w:r>
    </w:p>
  </w:footnote>
  <w:footnote w:type="continuationSeparator" w:id="0">
    <w:p w14:paraId="60A7E223" w14:textId="77777777" w:rsidR="0052683F" w:rsidRDefault="00526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6510069">
    <w:abstractNumId w:val="8"/>
  </w:num>
  <w:num w:numId="2" w16cid:durableId="97875544">
    <w:abstractNumId w:val="6"/>
  </w:num>
  <w:num w:numId="3" w16cid:durableId="1523128291">
    <w:abstractNumId w:val="5"/>
  </w:num>
  <w:num w:numId="4" w16cid:durableId="1793016939">
    <w:abstractNumId w:val="4"/>
  </w:num>
  <w:num w:numId="5" w16cid:durableId="2028872956">
    <w:abstractNumId w:val="7"/>
  </w:num>
  <w:num w:numId="6" w16cid:durableId="2109308373">
    <w:abstractNumId w:val="3"/>
  </w:num>
  <w:num w:numId="7" w16cid:durableId="348795186">
    <w:abstractNumId w:val="2"/>
  </w:num>
  <w:num w:numId="8" w16cid:durableId="429200253">
    <w:abstractNumId w:val="1"/>
  </w:num>
  <w:num w:numId="9" w16cid:durableId="36772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68E3"/>
    <w:rsid w:val="004F618D"/>
    <w:rsid w:val="0052683F"/>
    <w:rsid w:val="006600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0FC931"/>
  <w14:defaultImageDpi w14:val="300"/>
  <w15:docId w15:val="{661303F9-1EBB-4B74-AD03-E583F277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edCode">
    <w:name w:val="Boxed Code"/>
    <w:pPr>
      <w:spacing w:after="0" w:line="240" w:lineRule="auto"/>
    </w:pPr>
    <w:rPr>
      <w:rFonts w:ascii="Consolas" w:eastAsia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3248</Words>
  <Characters>18520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Mumvuma Tinashe</dc:creator>
  <cp:keywords/>
  <dc:description>generated by python-docx</dc:description>
  <cp:lastModifiedBy>Tinashe Mumvuma</cp:lastModifiedBy>
  <cp:revision>2</cp:revision>
  <dcterms:created xsi:type="dcterms:W3CDTF">2026-06-02T12:01:00Z</dcterms:created>
  <dcterms:modified xsi:type="dcterms:W3CDTF">2026-06-02T12:01:00Z</dcterms:modified>
  <cp:category/>
</cp:coreProperties>
</file>